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Dining at Hotel Augusto</w:t>
      </w:r>
    </w:p>
    <w:p>
      <w:r>
        <w:t>A vegetarian meal at the hotel. A quiet meal in your room. Plan what works for your day in Varanasi.</w:t>
      </w:r>
    </w:p>
    <w:p>
      <w:r>
        <w:drawing>
          <wp:inline xmlns:a="http://schemas.openxmlformats.org/drawingml/2006/main" xmlns:pic="http://schemas.openxmlformats.org/drawingml/2006/picture">
            <wp:extent cx="6336000" cy="19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rcRect t="23232" b="2323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At the restaurant</w:t>
      </w:r>
    </w:p>
    <w:p>
      <w:r>
        <w:t>Vegetarian dining is available on site. Ask the team for the current menu, prices and serving times.</w:t>
      </w:r>
    </w:p>
    <w:p>
      <w:pPr>
        <w:pStyle w:val="Heading1"/>
      </w:pPr>
      <w:r>
        <w:t>In your room</w:t>
      </w:r>
    </w:p>
    <w:p>
      <w:r>
        <w:t>Room service is another option. Ask what can be ordered, when it is available and any applicable charges.</w:t>
      </w:r>
    </w:p>
    <w:p>
      <w:pPr>
        <w:pStyle w:val="Heading1"/>
      </w:pPr>
      <w:r>
        <w:t>Before you enquire</w:t>
      </w:r>
    </w:p>
    <w:p>
      <w:pPr>
        <w:pStyle w:val="ListBullet"/>
      </w:pPr>
      <w:r>
        <w:t>Share your preferred date, time and the number of people in your party.</w:t>
      </w:r>
    </w:p>
    <w:p>
      <w:pPr>
        <w:pStyle w:val="ListBullet"/>
      </w:pPr>
      <w:r>
        <w:t>Check which meals your room plan includes, especially breakfast.</w:t>
      </w:r>
    </w:p>
    <w:p>
      <w:pPr>
        <w:pStyle w:val="ListBullet"/>
      </w:pPr>
      <w:r>
        <w:t>Tell the hotel about dietary requirements before you order.</w:t>
      </w:r>
    </w:p>
    <w:p>
      <w:pPr>
        <w:pStyle w:val="Heading1"/>
      </w:pPr>
      <w:r>
        <w:t>Talk to the hotel</w:t>
      </w:r>
    </w:p>
    <w:p>
      <w:hyperlink r:id="rId12">
        <w:r>
          <w:rPr>
            <w:color w:val="0066CC"/>
          </w:rPr>
          <w:t>+91 80817 09146</w:t>
        </w:r>
      </w:hyperlink>
      <w:r>
        <w:t xml:space="preserve">  ·  </w:t>
      </w:r>
      <w:hyperlink r:id="rId13">
        <w:r>
          <w:rPr>
            <w:color w:val="0066CC"/>
          </w:rPr>
          <w:t>Enquire on WhatsApp</w:t>
        </w:r>
      </w:hyperlink>
    </w:p>
    <w:p>
      <w:r>
        <w:t>D 36/1, August Kunda Road, Godowlia, Jangambari, Varanasi 221001 · Opposite State Bank of India</w:t>
      </w:r>
    </w:p>
    <w:p>
      <w:r>
        <w:t>The hotel will confirm your dining arrangements, menu, serving times and charges.</w:t>
      </w:r>
    </w:p>
    <w:p>
      <w:r>
        <w:rPr>
          <w:sz w:val="16"/>
        </w:rPr>
        <w:t xml:space="preserve">Planning information checked 20 October 2026. Sources: </w:t>
      </w:r>
      <w:hyperlink r:id="rId14">
        <w:r>
          <w:rPr>
            <w:color w:val="0066CC"/>
          </w:rPr>
          <w:t>Google hotel profile</w:t>
        </w:r>
      </w:hyperlink>
      <w:r>
        <w:rPr>
          <w:sz w:val="16"/>
        </w:rPr>
        <w:t xml:space="preserve"> · </w:t>
      </w:r>
      <w:hyperlink r:id="rId15">
        <w:r>
          <w:rPr>
            <w:color w:val="0066CC"/>
          </w:rPr>
          <w:t>MakeMyTrip property listing</w:t>
        </w:r>
      </w:hyperlink>
    </w:p>
    <w:sectPr w:rsidR="00FC693F" w:rsidRPr="0006063C" w:rsidSect="00034616">
      <w:head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HOTEL AUGUSTO · VARANASI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/>
      <w:color w:val="2426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4262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26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24262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eg"/><Relationship Id="rId11" Type="http://schemas.openxmlformats.org/officeDocument/2006/relationships/image" Target="media/image2.jpg"/><Relationship Id="rId12" Type="http://schemas.openxmlformats.org/officeDocument/2006/relationships/hyperlink" Target="tel:+918081709146" TargetMode="External"/><Relationship Id="rId13" Type="http://schemas.openxmlformats.org/officeDocument/2006/relationships/hyperlink" Target="https://wa.me/918081709146?text=Hello%20Hotel%20Augusto%2C%20I%20would%20like%20to%20enquire%20about%20dining.%20Could%20you%20share%20the%20current%20menu%2C%20serving%20times%20and%20meal%20inclusions%3F" TargetMode="External"/><Relationship Id="rId14" Type="http://schemas.openxmlformats.org/officeDocument/2006/relationships/hyperlink" Target="https://www.google.co.in/travel/hotels/entity/ChkI9IOdtNaKmJZrGg0vZy8xMWI2ZGc2bWszEAE" TargetMode="External"/><Relationship Id="rId15" Type="http://schemas.openxmlformats.org/officeDocument/2006/relationships/hyperlink" Target="https://www.makemytrip.com/hotels/hotel_augusto-details-varanas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Dining at Hotel Augusto</dc:title>
  <dc:subject/>
  <dc:creator>Digiocular for Hotel Augusto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